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3D2723"/>
          <w:sz w:val="40"/>
        </w:rPr>
        <w:t>HIKMAH ADEPOJU</w:t>
        <w:br/>
      </w:r>
      <w:r>
        <w:rPr>
          <w:sz w:val="20"/>
        </w:rPr>
        <w:t xml:space="preserve">Calgary, AB  |  587-435-3841  |  hikmahbintyaqub@yahoo.com  |  </w:t>
      </w:r>
      <w:r>
        <w:rPr>
          <w:sz w:val="20"/>
          <w:u w:val="single"/>
        </w:rPr>
        <w:t>morarosa.github.io</w:t>
      </w:r>
    </w:p>
    <w:p/>
    <w:p>
      <w:pPr>
        <w:pStyle w:val="Heading1"/>
      </w:pPr>
      <w:r>
        <w:rPr>
          <w:color w:val="3D2723"/>
          <w:sz w:val="24"/>
        </w:rPr>
        <w:t>PROFESSIONAL SUMMARY</w:t>
      </w:r>
    </w:p>
    <w:p>
      <w:pPr>
        <w:spacing w:after="240"/>
      </w:pPr>
      <w:r>
        <w:t>Full-stack developer with expertise in building production e-commerce applications using React, TypeScript, and modern cloud architectures. Built and operate live e-commerce business with custom Shopify integration, developed and maintain client websites for production companies, and implemented secure payment processing with Stripe and Supabase. Proficient in PostgreSQL, API integration, mobile deployment (PWA/Capacitor), state management (Zustand, Redux), and monorepo architectures. Seeking to leverage technical and entrepreneurial experience in a collaborative engineering team.</w:t>
      </w:r>
    </w:p>
    <w:p>
      <w:pPr>
        <w:pStyle w:val="Heading1"/>
      </w:pPr>
      <w:r>
        <w:rPr>
          <w:color w:val="3D2723"/>
          <w:sz w:val="24"/>
        </w:rPr>
        <w:t>TECHNICAL SKILLS</w:t>
      </w:r>
    </w:p>
    <w:p>
      <w:pPr>
        <w:spacing w:after="120"/>
        <w:ind w:left="360"/>
      </w:pPr>
      <w:r>
        <w:rPr>
          <w:b/>
        </w:rPr>
        <w:t xml:space="preserve">Languages: </w:t>
      </w:r>
      <w:r>
        <w:t>JavaScript/TypeScript (ES6+, async/await, generics), SQL (PostgreSQL, complex queries, RLS policies), HTML5, CSS3</w:t>
      </w:r>
    </w:p>
    <w:p>
      <w:pPr>
        <w:spacing w:after="120"/>
        <w:ind w:left="360"/>
      </w:pPr>
      <w:r>
        <w:rPr>
          <w:b/>
        </w:rPr>
        <w:t xml:space="preserve">Frontend: </w:t>
      </w:r>
      <w:r>
        <w:t>React 18/19, React Router DOM, React Hook Form, TanStack React Query, Zustand, Redux Toolkit, Next.js</w:t>
      </w:r>
    </w:p>
    <w:p>
      <w:pPr>
        <w:spacing w:after="120"/>
        <w:ind w:left="360"/>
      </w:pPr>
      <w:r>
        <w:rPr>
          <w:b/>
        </w:rPr>
        <w:t xml:space="preserve">UI/Styling: </w:t>
      </w:r>
      <w:r>
        <w:t>Tailwind CSS v3/v4, shadcn/ui, Radix UI, Responsive Design, Mobile-first, Accessibility (ARIA)</w:t>
      </w:r>
    </w:p>
    <w:p>
      <w:pPr>
        <w:spacing w:after="120"/>
        <w:ind w:left="360"/>
      </w:pPr>
      <w:r>
        <w:rPr>
          <w:b/>
        </w:rPr>
        <w:t xml:space="preserve">Backend/Database: </w:t>
      </w:r>
      <w:r>
        <w:t>PostgreSQL, Supabase (Auth, Storage, Edge Functions, Realtime), Firebase (Auth, Firestore, Cloud Functions), Row Level Security</w:t>
      </w:r>
    </w:p>
    <w:p>
      <w:pPr>
        <w:spacing w:after="120"/>
        <w:ind w:left="360"/>
      </w:pPr>
      <w:r>
        <w:rPr>
          <w:b/>
        </w:rPr>
        <w:t xml:space="preserve">APIs &amp; Integration: </w:t>
      </w:r>
      <w:r>
        <w:t>Stripe (Checkout, Webhooks, Payment Intents), Shopify Storefront API (GraphQL), RESTful APIs, @shopify/hydrogen-react</w:t>
      </w:r>
    </w:p>
    <w:p>
      <w:pPr>
        <w:spacing w:after="120"/>
        <w:ind w:left="360"/>
      </w:pPr>
      <w:r>
        <w:rPr>
          <w:b/>
        </w:rPr>
        <w:t xml:space="preserve">Tools &amp; Platforms: </w:t>
      </w:r>
      <w:r>
        <w:t>Git/GitHub, GitHub Actions (CI/CD), Vite, npm workspaces (monorepo), Capacitor, PWA, Service Workers, Webflow, VS Code</w:t>
      </w:r>
    </w:p>
    <w:p>
      <w:pPr>
        <w:spacing w:after="120"/>
        <w:ind w:left="360"/>
      </w:pPr>
      <w:r>
        <w:rPr>
          <w:b/>
        </w:rPr>
        <w:t xml:space="preserve">Testing &amp; Security: </w:t>
      </w:r>
      <w:r>
        <w:t>Vitest, Playwright, Testing Library, JWT, OAuth, CORS, HMAC signing, Payment processing security</w:t>
      </w:r>
    </w:p>
    <w:p/>
    <w:p>
      <w:pPr>
        <w:pStyle w:val="Heading1"/>
      </w:pPr>
      <w:r>
        <w:rPr>
          <w:color w:val="3D2723"/>
          <w:sz w:val="24"/>
        </w:rPr>
        <w:t>TECHNICAL PROJECTS</w:t>
      </w:r>
    </w:p>
    <w:p>
      <w:pPr>
        <w:spacing w:before="120" w:after="60"/>
      </w:pPr>
      <w:r>
        <w:rPr>
          <w:b/>
          <w:sz w:val="22"/>
        </w:rPr>
        <w:t>BARE E-Commerce Platform</w:t>
      </w:r>
      <w:r>
        <w:t xml:space="preserve">  |  GitHub: </w:t>
      </w:r>
      <w:r>
        <w:rPr>
          <w:u w:val="single"/>
        </w:rPr>
        <w:t>github.com/MoraRosa/Bare</w:t>
      </w:r>
    </w:p>
    <w:p>
      <w:pPr>
        <w:pStyle w:val="ListBullet"/>
        <w:spacing w:after="60"/>
        <w:ind w:left="360"/>
      </w:pPr>
      <w:r>
        <w:t>Architected zero-cost e-commerce platform using React 19, TypeScript, Supabase (PostgreSQL), and Stripe for small businesses</w:t>
      </w:r>
    </w:p>
    <w:p>
      <w:pPr>
        <w:pStyle w:val="ListBullet"/>
        <w:spacing w:after="60"/>
        <w:ind w:left="360"/>
      </w:pPr>
      <w:r>
        <w:t>Implemented monorepo structure with shared TypeScript packages for code reusability across frontend, payments, and data layers</w:t>
      </w:r>
    </w:p>
    <w:p>
      <w:pPr>
        <w:pStyle w:val="ListBullet"/>
        <w:spacing w:after="60"/>
        <w:ind w:left="360"/>
      </w:pPr>
      <w:r>
        <w:t>Built Stripe Checkout integration with webhook handling, HMAC verification, and automated order processing pipeline</w:t>
      </w:r>
    </w:p>
    <w:p>
      <w:pPr>
        <w:pStyle w:val="ListBullet"/>
        <w:spacing w:after="60"/>
        <w:ind w:left="360"/>
      </w:pPr>
      <w:r>
        <w:t>Designed PostgreSQL database schema with Row Level Security (RLS) policies and real-time inventory management</w:t>
      </w:r>
    </w:p>
    <w:p>
      <w:pPr>
        <w:pStyle w:val="ListBullet"/>
        <w:spacing w:after="60"/>
        <w:ind w:left="360"/>
      </w:pPr>
      <w:r>
        <w:t>Developed Supabase Edge Functions (Deno) for secure payment session creation and server-side business logic</w:t>
      </w:r>
    </w:p>
    <w:p>
      <w:pPr>
        <w:pStyle w:val="ListBullet"/>
        <w:spacing w:after="60"/>
        <w:ind w:left="360"/>
      </w:pPr>
      <w:r>
        <w:t>Created responsive UI with Tailwind CSS v4, shadcn/ui components, and Zustand state management</w:t>
      </w:r>
    </w:p>
    <w:p>
      <w:pPr>
        <w:spacing w:after="160"/>
        <w:ind w:left="360"/>
      </w:pPr>
      <w:r>
        <w:rPr>
          <w:i/>
        </w:rPr>
        <w:t xml:space="preserve">Tech Stack: </w:t>
      </w:r>
      <w:r>
        <w:t>React 19, TypeScript, Vite, Tailwind CSS v4, Zustand, PostgreSQL, Supabase, Stripe, shadcn/ui</w:t>
      </w:r>
    </w:p>
    <w:p>
      <w:pPr>
        <w:spacing w:before="120" w:after="60"/>
      </w:pPr>
      <w:r>
        <w:rPr>
          <w:b/>
          <w:sz w:val="22"/>
        </w:rPr>
        <w:t>Lumina - E-Commerce Business</w:t>
      </w:r>
      <w:r>
        <w:t xml:space="preserve">  |  Live Site: </w:t>
      </w:r>
      <w:r>
        <w:rPr>
          <w:u w:val="single"/>
        </w:rPr>
        <w:t>luminaco.skin</w:t>
      </w:r>
      <w:r>
        <w:t xml:space="preserve">  |  GitHub: </w:t>
      </w:r>
      <w:r>
        <w:rPr>
          <w:u w:val="single"/>
        </w:rPr>
        <w:t>github.com/MoraRosa/lumina</w:t>
      </w:r>
    </w:p>
    <w:p>
      <w:pPr>
        <w:pStyle w:val="ListBullet"/>
        <w:spacing w:after="60"/>
        <w:ind w:left="360"/>
      </w:pPr>
      <w:r>
        <w:t>Built and operate production e-commerce business with custom React 18 + TypeScript headless Shopify storefront on custom domain</w:t>
      </w:r>
    </w:p>
    <w:p>
      <w:pPr>
        <w:pStyle w:val="ListBullet"/>
        <w:spacing w:after="60"/>
        <w:ind w:left="360"/>
      </w:pPr>
      <w:r>
        <w:t>Implemented Shopify Storefront API (GraphQL) integration with real-time inventory, product variants, and secure checkout flow</w:t>
      </w:r>
    </w:p>
    <w:p>
      <w:pPr>
        <w:pStyle w:val="ListBullet"/>
        <w:spacing w:after="60"/>
        <w:ind w:left="360"/>
      </w:pPr>
      <w:r>
        <w:t>Developed custom cart system using Zustand state management with cross-device persistence and localStorage sync</w:t>
      </w:r>
    </w:p>
    <w:p>
      <w:pPr>
        <w:pStyle w:val="ListBullet"/>
        <w:spacing w:after="60"/>
        <w:ind w:left="360"/>
      </w:pPr>
      <w:r>
        <w:t>Optimized data fetching with TanStack React Query for caching, background updates, and improved performance</w:t>
      </w:r>
    </w:p>
    <w:p>
      <w:pPr>
        <w:pStyle w:val="ListBullet"/>
        <w:spacing w:after="60"/>
        <w:ind w:left="360"/>
      </w:pPr>
      <w:r>
        <w:t>Created customer account management flow with React Hook Form and Zod schema validation</w:t>
      </w:r>
    </w:p>
    <w:p>
      <w:pPr>
        <w:pStyle w:val="ListBullet"/>
        <w:spacing w:after="60"/>
        <w:ind w:left="360"/>
      </w:pPr>
      <w:r>
        <w:t>Deployed with automated CI/CD pipeline via GitHub Actions to custom domain with zero downtime</w:t>
      </w:r>
    </w:p>
    <w:p>
      <w:pPr>
        <w:spacing w:after="160"/>
        <w:ind w:left="360"/>
      </w:pPr>
      <w:r>
        <w:rPr>
          <w:i/>
        </w:rPr>
        <w:t xml:space="preserve">Tech Stack: </w:t>
      </w:r>
      <w:r>
        <w:t>React 18, TypeScript, Shopify Storefront API, @shopify/hydrogen-react, Zustand, TanStack Query, Zod, Tailwind CSS</w:t>
      </w:r>
    </w:p>
    <w:p>
      <w:pPr>
        <w:spacing w:before="120" w:after="60"/>
      </w:pPr>
      <w:r>
        <w:rPr>
          <w:b/>
          <w:sz w:val="22"/>
        </w:rPr>
        <w:t>Momentum - PWA + Mobile Application</w:t>
      </w:r>
      <w:r>
        <w:t xml:space="preserve">  |  Demo: </w:t>
      </w:r>
      <w:r>
        <w:rPr>
          <w:u w:val="single"/>
        </w:rPr>
        <w:t>morarosa.github.io/Momentum</w:t>
      </w:r>
    </w:p>
    <w:p>
      <w:pPr>
        <w:pStyle w:val="ListBullet"/>
        <w:spacing w:after="60"/>
        <w:ind w:left="360"/>
      </w:pPr>
      <w:r>
        <w:t>Built cross-platform productivity application deployed as Progressive Web App (PWA) and native iOS/Android app using Capacitor</w:t>
      </w:r>
    </w:p>
    <w:p>
      <w:pPr>
        <w:pStyle w:val="ListBullet"/>
        <w:spacing w:after="60"/>
        <w:ind w:left="360"/>
      </w:pPr>
      <w:r>
        <w:t>Implemented hybrid cross-device synchronization using chrome.storage.sync + localStorage for seamless data persistence</w:t>
      </w:r>
    </w:p>
    <w:p>
      <w:pPr>
        <w:pStyle w:val="ListBullet"/>
        <w:spacing w:after="60"/>
        <w:ind w:left="360"/>
      </w:pPr>
      <w:r>
        <w:t>Developed local notification system with smart scheduling, task reminders, and background service worker integration</w:t>
      </w:r>
    </w:p>
    <w:p>
      <w:pPr>
        <w:pStyle w:val="ListBullet"/>
        <w:spacing w:after="60"/>
        <w:ind w:left="360"/>
      </w:pPr>
      <w:r>
        <w:t>Created drag-and-drop task organization with @dnd-kit library and analytics dashboard with Recharts for data visualization</w:t>
      </w:r>
    </w:p>
    <w:p>
      <w:pPr>
        <w:pStyle w:val="ListBullet"/>
        <w:spacing w:after="60"/>
        <w:ind w:left="360"/>
      </w:pPr>
      <w:r>
        <w:t>Integrated voice-controlled AI agent for hands-free task management and natural language processing</w:t>
      </w:r>
    </w:p>
    <w:p>
      <w:pPr>
        <w:spacing w:after="160"/>
        <w:ind w:left="360"/>
      </w:pPr>
      <w:r>
        <w:rPr>
          <w:i/>
        </w:rPr>
        <w:t xml:space="preserve">Tech Stack: </w:t>
      </w:r>
      <w:r>
        <w:t>React 18, TypeScript, Capacitor, PWA, Service Workers, Zustand, @dnd-kit, Recharts, React Hook Form, Zod</w:t>
      </w:r>
    </w:p>
    <w:p>
      <w:pPr>
        <w:spacing w:before="120" w:after="60"/>
      </w:pPr>
      <w:r>
        <w:rPr>
          <w:b/>
          <w:sz w:val="22"/>
        </w:rPr>
        <w:t>Miss Buzzie - AI-Powered Business Planning Platform</w:t>
      </w:r>
      <w:r>
        <w:t xml:space="preserve">  |  GitHub: </w:t>
      </w:r>
      <w:r>
        <w:rPr>
          <w:u w:val="single"/>
        </w:rPr>
        <w:t>github.com/MoraRosa/Miss-Buzzie</w:t>
      </w:r>
    </w:p>
    <w:p>
      <w:pPr>
        <w:pStyle w:val="ListBullet"/>
        <w:spacing w:after="60"/>
        <w:ind w:left="360"/>
      </w:pPr>
      <w:r>
        <w:t>Developed open-source business planning platform with on-device AI assistant using @mlc-ai/web-llm for privacy-focused guidance</w:t>
      </w:r>
    </w:p>
    <w:p>
      <w:pPr>
        <w:pStyle w:val="ListBullet"/>
        <w:spacing w:after="60"/>
        <w:ind w:left="360"/>
      </w:pPr>
      <w:r>
        <w:t>Built context-aware AI that adapts to different planning sections (business model canvas, financial forecasting, roadmaps)</w:t>
      </w:r>
    </w:p>
    <w:p>
      <w:pPr>
        <w:pStyle w:val="ListBullet"/>
        <w:spacing w:after="60"/>
        <w:ind w:left="360"/>
      </w:pPr>
      <w:r>
        <w:t>Implemented interactive business model canvas with drag-and-drop functionality and real-time financial projections</w:t>
      </w:r>
    </w:p>
    <w:p>
      <w:pPr>
        <w:pStyle w:val="ListBullet"/>
        <w:spacing w:after="60"/>
        <w:ind w:left="360"/>
      </w:pPr>
      <w:r>
        <w:t>Created automated testing suite with Vitest and deployed with CI/CD pipeline via GitHub Actions to GitHub Pages</w:t>
      </w:r>
    </w:p>
    <w:p>
      <w:pPr>
        <w:spacing w:after="240"/>
        <w:ind w:left="360"/>
      </w:pPr>
      <w:r>
        <w:rPr>
          <w:i/>
        </w:rPr>
        <w:t xml:space="preserve">Tech Stack: </w:t>
      </w:r>
      <w:r>
        <w:t>React 18, TypeScript, @mlc-ai/web-llm, TanStack Query, Zod, Recharts, Vitest, Tailwind CSS, shadcn/ui</w:t>
      </w:r>
    </w:p>
    <w:p>
      <w:pPr>
        <w:pStyle w:val="Heading1"/>
      </w:pPr>
      <w:r>
        <w:rPr>
          <w:color w:val="3D2723"/>
          <w:sz w:val="24"/>
        </w:rPr>
        <w:t>WORK EXPERIENCE</w:t>
      </w:r>
    </w:p>
    <w:p>
      <w:pPr>
        <w:spacing w:before="120" w:after="60"/>
      </w:pPr>
      <w:r>
        <w:rPr>
          <w:b/>
          <w:sz w:val="22"/>
        </w:rPr>
        <w:t>Communications &amp; Project Coordinator</w:t>
      </w:r>
      <w:r>
        <w:t xml:space="preserve">  |  Artless Collective – Yellowknife, NWT  |  May 2024 – Present</w:t>
      </w:r>
    </w:p>
    <w:p>
      <w:pPr>
        <w:pStyle w:val="ListBullet"/>
        <w:spacing w:after="60"/>
        <w:ind w:left="360"/>
      </w:pPr>
      <w:r>
        <w:t>Built and maintain production website (artlesscollective.com) for digital media company using Webflow CMS, managing video integration, content updates, and technical infrastructure</w:t>
      </w:r>
    </w:p>
    <w:p>
      <w:pPr>
        <w:pStyle w:val="ListBullet"/>
        <w:spacing w:after="60"/>
        <w:ind w:left="360"/>
      </w:pPr>
      <w:r>
        <w:t>Coordinated cross-functional teams to deliver digital projects on time, managing timelines, documentation, and stakeholder communication</w:t>
      </w:r>
    </w:p>
    <w:p>
      <w:pPr>
        <w:pStyle w:val="ListBullet"/>
        <w:spacing w:after="60"/>
        <w:ind w:left="360"/>
      </w:pPr>
      <w:r>
        <w:t>Streamlined workflows and SOPs, improving team efficiency by 20% and strengthening alignment between design and technical execution</w:t>
      </w:r>
    </w:p>
    <w:p>
      <w:pPr>
        <w:spacing w:before="120" w:after="60"/>
      </w:pPr>
      <w:r>
        <w:rPr>
          <w:b/>
          <w:sz w:val="22"/>
        </w:rPr>
        <w:t>Project Coordinator</w:t>
      </w:r>
      <w:r>
        <w:t xml:space="preserve">  |  Rally Fin LTD – Calgary, AB  |  Jan 2024 – May 2024</w:t>
      </w:r>
    </w:p>
    <w:p>
      <w:pPr>
        <w:pStyle w:val="ListBullet"/>
        <w:spacing w:after="60"/>
        <w:ind w:left="360"/>
      </w:pPr>
      <w:r>
        <w:t>Supported planning and execution of technical and interactive projects, coordinating between design and development teams</w:t>
      </w:r>
    </w:p>
    <w:p>
      <w:pPr>
        <w:pStyle w:val="ListBullet"/>
        <w:spacing w:after="60"/>
        <w:ind w:left="360"/>
      </w:pPr>
      <w:r>
        <w:t>Coordinated procurement, delivery, and installation of digital and AV systems for client projects</w:t>
      </w:r>
    </w:p>
    <w:p>
      <w:pPr>
        <w:pStyle w:val="ListBullet"/>
        <w:spacing w:after="60"/>
        <w:ind w:left="360"/>
      </w:pPr>
      <w:r>
        <w:t>Standardized project documentation and processes to improve cross-team collaboration and delivery timelines</w:t>
      </w:r>
    </w:p>
    <w:p>
      <w:pPr>
        <w:spacing w:before="120" w:after="240"/>
      </w:pPr>
      <w:r>
        <w:rPr>
          <w:b/>
          <w:sz w:val="22"/>
        </w:rPr>
        <w:t xml:space="preserve">Previous Experience: </w:t>
      </w:r>
      <w:r>
        <w:t>Project Manager (New Idea Machine/Expense Trend), Manager Financial Operations (Neo Financial), Technical Support Agent (Concentrix)</w:t>
      </w:r>
    </w:p>
    <w:p>
      <w:pPr>
        <w:pStyle w:val="Heading1"/>
      </w:pPr>
      <w:r>
        <w:rPr>
          <w:color w:val="3D2723"/>
          <w:sz w:val="24"/>
        </w:rPr>
        <w:t>EDUCATION</w:t>
      </w:r>
    </w:p>
    <w:p>
      <w:pPr>
        <w:spacing w:after="60"/>
      </w:pPr>
      <w:r>
        <w:rPr>
          <w:b/>
        </w:rPr>
        <w:t>Bachelor of Business Administration</w:t>
      </w:r>
      <w:r>
        <w:t xml:space="preserve">  |  Mount Royal University, Calgary, AB</w:t>
      </w:r>
    </w:p>
    <w:p>
      <w:r>
        <w:rPr>
          <w:b/>
        </w:rPr>
        <w:t>Diploma in Aviation</w:t>
      </w:r>
      <w:r>
        <w:t xml:space="preserve">  |  Mount Royal University, Calgary, AB</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